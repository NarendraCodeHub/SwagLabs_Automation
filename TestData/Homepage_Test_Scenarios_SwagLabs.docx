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3974" w:rsidRDefault="00603A75">
      <w:pPr>
        <w:pStyle w:val="Heading1"/>
      </w:pPr>
      <w:r>
        <w:t>Homepage Test Scenarios - Swag Labs</w:t>
      </w:r>
      <w:bookmarkStart w:id="0" w:name="_GoBack"/>
      <w:bookmarkEnd w:id="0"/>
    </w:p>
    <w:tbl>
      <w:tblPr>
        <w:tblStyle w:val="LightShading-Accent1"/>
        <w:tblW w:w="102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48"/>
        <w:gridCol w:w="3762"/>
        <w:gridCol w:w="4968"/>
      </w:tblGrid>
      <w:tr w:rsidR="00BA507C" w:rsidTr="003B6C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BA507C" w:rsidRDefault="003B6CC2">
            <w:r>
              <w:t xml:space="preserve">Test </w:t>
            </w:r>
            <w:r>
              <w:t>Scenario</w:t>
            </w:r>
            <w:r>
              <w:t xml:space="preserve"> </w:t>
            </w:r>
            <w:r w:rsidR="00BA507C">
              <w:t>ID</w:t>
            </w:r>
          </w:p>
        </w:tc>
        <w:tc>
          <w:tcPr>
            <w:tcW w:w="376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BA507C" w:rsidRDefault="00BA507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Scenario</w:t>
            </w:r>
          </w:p>
        </w:tc>
        <w:tc>
          <w:tcPr>
            <w:tcW w:w="49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BA507C" w:rsidRDefault="00BA507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</w:tr>
      <w:tr w:rsidR="00BA507C" w:rsidTr="003B6C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8" w:type="dxa"/>
            <w:tcBorders>
              <w:left w:val="none" w:sz="0" w:space="0" w:color="auto"/>
              <w:right w:val="none" w:sz="0" w:space="0" w:color="auto"/>
            </w:tcBorders>
          </w:tcPr>
          <w:p w:rsidR="00BA507C" w:rsidRDefault="00BA507C">
            <w:r w:rsidRPr="00BA507C">
              <w:t>TC_HP_001</w:t>
            </w:r>
          </w:p>
        </w:tc>
        <w:tc>
          <w:tcPr>
            <w:tcW w:w="3762" w:type="dxa"/>
            <w:tcBorders>
              <w:left w:val="none" w:sz="0" w:space="0" w:color="auto"/>
              <w:right w:val="none" w:sz="0" w:space="0" w:color="auto"/>
            </w:tcBorders>
          </w:tcPr>
          <w:p w:rsidR="00BA507C" w:rsidRDefault="00BA50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Verify successful login and redirection to homepage</w:t>
            </w:r>
          </w:p>
        </w:tc>
        <w:tc>
          <w:tcPr>
            <w:tcW w:w="4968" w:type="dxa"/>
            <w:tcBorders>
              <w:left w:val="none" w:sz="0" w:space="0" w:color="auto"/>
              <w:right w:val="none" w:sz="0" w:space="0" w:color="auto"/>
            </w:tcBorders>
          </w:tcPr>
          <w:p w:rsidR="00BA507C" w:rsidRDefault="00BA50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Verify user is redirected to the homepage after successful login</w:t>
            </w:r>
          </w:p>
        </w:tc>
      </w:tr>
      <w:tr w:rsidR="00BA507C" w:rsidTr="003B6C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8" w:type="dxa"/>
          </w:tcPr>
          <w:p w:rsidR="00BA507C" w:rsidRDefault="00BA507C" w:rsidP="00E50283">
            <w:r>
              <w:t>TC_HP_002</w:t>
            </w:r>
          </w:p>
        </w:tc>
        <w:tc>
          <w:tcPr>
            <w:tcW w:w="3762" w:type="dxa"/>
          </w:tcPr>
          <w:p w:rsidR="00BA507C" w:rsidRDefault="00BA50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Verify the homepage URL</w:t>
            </w:r>
          </w:p>
        </w:tc>
        <w:tc>
          <w:tcPr>
            <w:tcW w:w="4968" w:type="dxa"/>
          </w:tcPr>
          <w:p w:rsidR="00BA507C" w:rsidRDefault="00BA50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Verify that the URL after login is https://www.saucedemo.com/inventory.html</w:t>
            </w:r>
          </w:p>
        </w:tc>
      </w:tr>
      <w:tr w:rsidR="00BA507C" w:rsidTr="003B6C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8" w:type="dxa"/>
            <w:tcBorders>
              <w:left w:val="none" w:sz="0" w:space="0" w:color="auto"/>
              <w:right w:val="none" w:sz="0" w:space="0" w:color="auto"/>
            </w:tcBorders>
          </w:tcPr>
          <w:p w:rsidR="00BA507C" w:rsidRDefault="00BA507C" w:rsidP="00E50283">
            <w:r>
              <w:t>TC_HP_003</w:t>
            </w:r>
          </w:p>
        </w:tc>
        <w:tc>
          <w:tcPr>
            <w:tcW w:w="3762" w:type="dxa"/>
            <w:tcBorders>
              <w:left w:val="none" w:sz="0" w:space="0" w:color="auto"/>
              <w:right w:val="none" w:sz="0" w:space="0" w:color="auto"/>
            </w:tcBorders>
          </w:tcPr>
          <w:p w:rsidR="00BA507C" w:rsidRDefault="00BA50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Verify page title</w:t>
            </w:r>
          </w:p>
        </w:tc>
        <w:tc>
          <w:tcPr>
            <w:tcW w:w="4968" w:type="dxa"/>
            <w:tcBorders>
              <w:left w:val="none" w:sz="0" w:space="0" w:color="auto"/>
              <w:right w:val="none" w:sz="0" w:space="0" w:color="auto"/>
            </w:tcBorders>
          </w:tcPr>
          <w:p w:rsidR="00BA507C" w:rsidRDefault="00BA50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Verify the title of the homepage is 'Swag Labs'</w:t>
            </w:r>
          </w:p>
        </w:tc>
      </w:tr>
      <w:tr w:rsidR="00BA507C" w:rsidTr="003B6C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8" w:type="dxa"/>
          </w:tcPr>
          <w:p w:rsidR="00BA507C" w:rsidRDefault="00BA507C" w:rsidP="00E50283">
            <w:r>
              <w:t>TC_HP_004</w:t>
            </w:r>
          </w:p>
        </w:tc>
        <w:tc>
          <w:tcPr>
            <w:tcW w:w="3762" w:type="dxa"/>
          </w:tcPr>
          <w:p w:rsidR="00BA507C" w:rsidRDefault="00BA50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Verify product sorting filter dropdown</w:t>
            </w:r>
          </w:p>
        </w:tc>
        <w:tc>
          <w:tcPr>
            <w:tcW w:w="4968" w:type="dxa"/>
          </w:tcPr>
          <w:p w:rsidR="00BA507C" w:rsidRDefault="00BA50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Check that the filter dropdown contains all 4 options and functions correctly</w:t>
            </w:r>
          </w:p>
        </w:tc>
      </w:tr>
      <w:tr w:rsidR="00BA507C" w:rsidTr="003B6C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8" w:type="dxa"/>
            <w:tcBorders>
              <w:left w:val="none" w:sz="0" w:space="0" w:color="auto"/>
              <w:right w:val="none" w:sz="0" w:space="0" w:color="auto"/>
            </w:tcBorders>
          </w:tcPr>
          <w:p w:rsidR="00BA507C" w:rsidRDefault="00BA507C" w:rsidP="00E50283">
            <w:r>
              <w:t>TC_HP_005</w:t>
            </w:r>
          </w:p>
        </w:tc>
        <w:tc>
          <w:tcPr>
            <w:tcW w:w="3762" w:type="dxa"/>
            <w:tcBorders>
              <w:left w:val="none" w:sz="0" w:space="0" w:color="auto"/>
              <w:right w:val="none" w:sz="0" w:space="0" w:color="auto"/>
            </w:tcBorders>
          </w:tcPr>
          <w:p w:rsidR="00BA507C" w:rsidRDefault="00BA50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Verify default sorting option</w:t>
            </w:r>
          </w:p>
        </w:tc>
        <w:tc>
          <w:tcPr>
            <w:tcW w:w="4968" w:type="dxa"/>
            <w:tcBorders>
              <w:left w:val="none" w:sz="0" w:space="0" w:color="auto"/>
              <w:right w:val="none" w:sz="0" w:space="0" w:color="auto"/>
            </w:tcBorders>
          </w:tcPr>
          <w:p w:rsidR="00BA507C" w:rsidRDefault="00BA50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Ensure the default filter selected is 'Name (A to Z)'</w:t>
            </w:r>
          </w:p>
        </w:tc>
      </w:tr>
      <w:tr w:rsidR="00BA507C" w:rsidTr="003B6C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8" w:type="dxa"/>
          </w:tcPr>
          <w:p w:rsidR="00BA507C" w:rsidRDefault="00BA507C" w:rsidP="00E50283">
            <w:r>
              <w:t>TC_HP_006</w:t>
            </w:r>
          </w:p>
        </w:tc>
        <w:tc>
          <w:tcPr>
            <w:tcW w:w="3762" w:type="dxa"/>
          </w:tcPr>
          <w:p w:rsidR="00BA507C" w:rsidRDefault="00BA50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Verify product names sorted A to Z</w:t>
            </w:r>
          </w:p>
        </w:tc>
        <w:tc>
          <w:tcPr>
            <w:tcW w:w="4968" w:type="dxa"/>
          </w:tcPr>
          <w:p w:rsidR="00BA507C" w:rsidRDefault="00BA50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Check if the product names are in ascending order</w:t>
            </w:r>
          </w:p>
        </w:tc>
      </w:tr>
      <w:tr w:rsidR="00BA507C" w:rsidTr="003B6C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8" w:type="dxa"/>
            <w:tcBorders>
              <w:left w:val="none" w:sz="0" w:space="0" w:color="auto"/>
              <w:right w:val="none" w:sz="0" w:space="0" w:color="auto"/>
            </w:tcBorders>
          </w:tcPr>
          <w:p w:rsidR="00BA507C" w:rsidRDefault="00BA507C" w:rsidP="00E50283">
            <w:r>
              <w:t>TC_HP_007</w:t>
            </w:r>
          </w:p>
        </w:tc>
        <w:tc>
          <w:tcPr>
            <w:tcW w:w="3762" w:type="dxa"/>
            <w:tcBorders>
              <w:left w:val="none" w:sz="0" w:space="0" w:color="auto"/>
              <w:right w:val="none" w:sz="0" w:space="0" w:color="auto"/>
            </w:tcBorders>
          </w:tcPr>
          <w:p w:rsidR="00BA507C" w:rsidRDefault="00BA50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Verify product names sorted Z to A</w:t>
            </w:r>
          </w:p>
        </w:tc>
        <w:tc>
          <w:tcPr>
            <w:tcW w:w="4968" w:type="dxa"/>
            <w:tcBorders>
              <w:left w:val="none" w:sz="0" w:space="0" w:color="auto"/>
              <w:right w:val="none" w:sz="0" w:space="0" w:color="auto"/>
            </w:tcBorders>
          </w:tcPr>
          <w:p w:rsidR="00BA507C" w:rsidRDefault="00BA50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Check if the product names are in descending order</w:t>
            </w:r>
          </w:p>
        </w:tc>
      </w:tr>
      <w:tr w:rsidR="00BA507C" w:rsidTr="003B6C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8" w:type="dxa"/>
          </w:tcPr>
          <w:p w:rsidR="00BA507C" w:rsidRDefault="00BA507C" w:rsidP="00E50283">
            <w:r>
              <w:t>TC_HP_008</w:t>
            </w:r>
          </w:p>
        </w:tc>
        <w:tc>
          <w:tcPr>
            <w:tcW w:w="3762" w:type="dxa"/>
          </w:tcPr>
          <w:p w:rsidR="00BA507C" w:rsidRDefault="00BA50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Verify product prices sorted low to high</w:t>
            </w:r>
          </w:p>
        </w:tc>
        <w:tc>
          <w:tcPr>
            <w:tcW w:w="4968" w:type="dxa"/>
          </w:tcPr>
          <w:p w:rsidR="00BA507C" w:rsidRDefault="00BA50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Ensure prices are sorted from low to high when selected</w:t>
            </w:r>
          </w:p>
        </w:tc>
      </w:tr>
      <w:tr w:rsidR="00BA507C" w:rsidTr="003B6C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8" w:type="dxa"/>
            <w:tcBorders>
              <w:left w:val="none" w:sz="0" w:space="0" w:color="auto"/>
              <w:right w:val="none" w:sz="0" w:space="0" w:color="auto"/>
            </w:tcBorders>
          </w:tcPr>
          <w:p w:rsidR="00BA507C" w:rsidRDefault="00BA507C" w:rsidP="00E50283">
            <w:r>
              <w:t>TC_HP_009</w:t>
            </w:r>
          </w:p>
        </w:tc>
        <w:tc>
          <w:tcPr>
            <w:tcW w:w="3762" w:type="dxa"/>
            <w:tcBorders>
              <w:left w:val="none" w:sz="0" w:space="0" w:color="auto"/>
              <w:right w:val="none" w:sz="0" w:space="0" w:color="auto"/>
            </w:tcBorders>
          </w:tcPr>
          <w:p w:rsidR="00BA507C" w:rsidRDefault="00BA50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Verify product prices sorted high to low</w:t>
            </w:r>
          </w:p>
        </w:tc>
        <w:tc>
          <w:tcPr>
            <w:tcW w:w="4968" w:type="dxa"/>
            <w:tcBorders>
              <w:left w:val="none" w:sz="0" w:space="0" w:color="auto"/>
              <w:right w:val="none" w:sz="0" w:space="0" w:color="auto"/>
            </w:tcBorders>
          </w:tcPr>
          <w:p w:rsidR="00BA507C" w:rsidRDefault="00BA50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Ensure prices are sorted from high to low when selected</w:t>
            </w:r>
          </w:p>
        </w:tc>
      </w:tr>
      <w:tr w:rsidR="00BA507C" w:rsidTr="003B6C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8" w:type="dxa"/>
          </w:tcPr>
          <w:p w:rsidR="00BA507C" w:rsidRDefault="00BA507C" w:rsidP="00E50283">
            <w:r>
              <w:t>TC_HP_010</w:t>
            </w:r>
          </w:p>
        </w:tc>
        <w:tc>
          <w:tcPr>
            <w:tcW w:w="3762" w:type="dxa"/>
          </w:tcPr>
          <w:p w:rsidR="00BA507C" w:rsidRDefault="00BA50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Verify product name and price are displayed for each item</w:t>
            </w:r>
          </w:p>
        </w:tc>
        <w:tc>
          <w:tcPr>
            <w:tcW w:w="4968" w:type="dxa"/>
          </w:tcPr>
          <w:p w:rsidR="00BA507C" w:rsidRDefault="00BA50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Ensure every product card displays both name and price</w:t>
            </w:r>
          </w:p>
        </w:tc>
      </w:tr>
      <w:tr w:rsidR="00BA507C" w:rsidTr="003B6C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8" w:type="dxa"/>
            <w:tcBorders>
              <w:left w:val="none" w:sz="0" w:space="0" w:color="auto"/>
              <w:right w:val="none" w:sz="0" w:space="0" w:color="auto"/>
            </w:tcBorders>
          </w:tcPr>
          <w:p w:rsidR="00BA507C" w:rsidRDefault="00BA507C" w:rsidP="00E50283">
            <w:r>
              <w:t>TC_HP_011</w:t>
            </w:r>
          </w:p>
        </w:tc>
        <w:tc>
          <w:tcPr>
            <w:tcW w:w="3762" w:type="dxa"/>
            <w:tcBorders>
              <w:left w:val="none" w:sz="0" w:space="0" w:color="auto"/>
              <w:right w:val="none" w:sz="0" w:space="0" w:color="auto"/>
            </w:tcBorders>
          </w:tcPr>
          <w:p w:rsidR="00BA507C" w:rsidRDefault="00BA50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Verify product image is displayed for each item</w:t>
            </w:r>
          </w:p>
        </w:tc>
        <w:tc>
          <w:tcPr>
            <w:tcW w:w="4968" w:type="dxa"/>
            <w:tcBorders>
              <w:left w:val="none" w:sz="0" w:space="0" w:color="auto"/>
              <w:right w:val="none" w:sz="0" w:space="0" w:color="auto"/>
            </w:tcBorders>
          </w:tcPr>
          <w:p w:rsidR="00BA507C" w:rsidRDefault="00BA50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Check that each product has an image</w:t>
            </w:r>
          </w:p>
        </w:tc>
      </w:tr>
      <w:tr w:rsidR="00BA507C" w:rsidTr="003B6C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8" w:type="dxa"/>
          </w:tcPr>
          <w:p w:rsidR="00BA507C" w:rsidRDefault="00BA507C" w:rsidP="00E50283">
            <w:r>
              <w:t>TC_HP_012</w:t>
            </w:r>
          </w:p>
        </w:tc>
        <w:tc>
          <w:tcPr>
            <w:tcW w:w="3762" w:type="dxa"/>
          </w:tcPr>
          <w:p w:rsidR="00BA507C" w:rsidRDefault="00BA50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Verify clicking on product image navigates to product detail page</w:t>
            </w:r>
          </w:p>
        </w:tc>
        <w:tc>
          <w:tcPr>
            <w:tcW w:w="4968" w:type="dxa"/>
          </w:tcPr>
          <w:p w:rsidR="00BA507C" w:rsidRDefault="00BA50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Ensure clicking image redirects to the correct product detail</w:t>
            </w:r>
          </w:p>
        </w:tc>
      </w:tr>
      <w:tr w:rsidR="00BA507C" w:rsidTr="003B6C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8" w:type="dxa"/>
            <w:tcBorders>
              <w:left w:val="none" w:sz="0" w:space="0" w:color="auto"/>
              <w:right w:val="none" w:sz="0" w:space="0" w:color="auto"/>
            </w:tcBorders>
          </w:tcPr>
          <w:p w:rsidR="00BA507C" w:rsidRDefault="00BA507C" w:rsidP="00E50283">
            <w:r>
              <w:t>TC_HP_013</w:t>
            </w:r>
          </w:p>
        </w:tc>
        <w:tc>
          <w:tcPr>
            <w:tcW w:w="3762" w:type="dxa"/>
            <w:tcBorders>
              <w:left w:val="none" w:sz="0" w:space="0" w:color="auto"/>
              <w:right w:val="none" w:sz="0" w:space="0" w:color="auto"/>
            </w:tcBorders>
          </w:tcPr>
          <w:p w:rsidR="00BA507C" w:rsidRDefault="00BA50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Verify clicking on product name navigates to product detail page</w:t>
            </w:r>
          </w:p>
        </w:tc>
        <w:tc>
          <w:tcPr>
            <w:tcW w:w="4968" w:type="dxa"/>
            <w:tcBorders>
              <w:left w:val="none" w:sz="0" w:space="0" w:color="auto"/>
              <w:right w:val="none" w:sz="0" w:space="0" w:color="auto"/>
            </w:tcBorders>
          </w:tcPr>
          <w:p w:rsidR="00BA507C" w:rsidRDefault="00BA50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Ensure clicking name redirects to the correct product detail</w:t>
            </w:r>
          </w:p>
        </w:tc>
      </w:tr>
      <w:tr w:rsidR="00BA507C" w:rsidTr="003B6C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8" w:type="dxa"/>
          </w:tcPr>
          <w:p w:rsidR="00BA507C" w:rsidRDefault="00BA507C" w:rsidP="00E50283">
            <w:r>
              <w:t>TC_HP_014</w:t>
            </w:r>
          </w:p>
        </w:tc>
        <w:tc>
          <w:tcPr>
            <w:tcW w:w="3762" w:type="dxa"/>
          </w:tcPr>
          <w:p w:rsidR="00BA507C" w:rsidRDefault="00BA50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Verify Add to Cart button adds item to cart</w:t>
            </w:r>
          </w:p>
        </w:tc>
        <w:tc>
          <w:tcPr>
            <w:tcW w:w="4968" w:type="dxa"/>
          </w:tcPr>
          <w:p w:rsidR="00BA507C" w:rsidRDefault="00BA50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Check that clicking 'Add to Cart' increases cart count</w:t>
            </w:r>
          </w:p>
        </w:tc>
      </w:tr>
      <w:tr w:rsidR="00BA507C" w:rsidTr="003B6C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8" w:type="dxa"/>
            <w:tcBorders>
              <w:left w:val="none" w:sz="0" w:space="0" w:color="auto"/>
              <w:right w:val="none" w:sz="0" w:space="0" w:color="auto"/>
            </w:tcBorders>
          </w:tcPr>
          <w:p w:rsidR="00BA507C" w:rsidRDefault="00BA507C" w:rsidP="00E50283">
            <w:r>
              <w:t>TC_HP_015</w:t>
            </w:r>
          </w:p>
        </w:tc>
        <w:tc>
          <w:tcPr>
            <w:tcW w:w="3762" w:type="dxa"/>
            <w:tcBorders>
              <w:left w:val="none" w:sz="0" w:space="0" w:color="auto"/>
              <w:right w:val="none" w:sz="0" w:space="0" w:color="auto"/>
            </w:tcBorders>
          </w:tcPr>
          <w:p w:rsidR="00BA507C" w:rsidRDefault="00BA50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Verify Remove button after adding to cart</w:t>
            </w:r>
          </w:p>
        </w:tc>
        <w:tc>
          <w:tcPr>
            <w:tcW w:w="4968" w:type="dxa"/>
            <w:tcBorders>
              <w:left w:val="none" w:sz="0" w:space="0" w:color="auto"/>
              <w:right w:val="none" w:sz="0" w:space="0" w:color="auto"/>
            </w:tcBorders>
          </w:tcPr>
          <w:p w:rsidR="00BA507C" w:rsidRDefault="00BA50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Ensure 'Add to Cart' button changes to 'Remove'</w:t>
            </w:r>
          </w:p>
        </w:tc>
      </w:tr>
      <w:tr w:rsidR="00BA507C" w:rsidTr="003B6C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8" w:type="dxa"/>
          </w:tcPr>
          <w:p w:rsidR="00BA507C" w:rsidRDefault="00BA507C" w:rsidP="00E50283">
            <w:r>
              <w:t>TC_HP_016</w:t>
            </w:r>
          </w:p>
        </w:tc>
        <w:tc>
          <w:tcPr>
            <w:tcW w:w="3762" w:type="dxa"/>
          </w:tcPr>
          <w:p w:rsidR="00BA507C" w:rsidRDefault="00BA50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Verify item is removed from cart</w:t>
            </w:r>
          </w:p>
        </w:tc>
        <w:tc>
          <w:tcPr>
            <w:tcW w:w="4968" w:type="dxa"/>
          </w:tcPr>
          <w:p w:rsidR="00BA507C" w:rsidRDefault="00BA50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Ensure clicking 'Remove' decreases the cart count</w:t>
            </w:r>
          </w:p>
        </w:tc>
      </w:tr>
      <w:tr w:rsidR="00BA507C" w:rsidTr="003B6C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8" w:type="dxa"/>
            <w:tcBorders>
              <w:left w:val="none" w:sz="0" w:space="0" w:color="auto"/>
              <w:right w:val="none" w:sz="0" w:space="0" w:color="auto"/>
            </w:tcBorders>
          </w:tcPr>
          <w:p w:rsidR="00BA507C" w:rsidRDefault="00BA507C" w:rsidP="00E50283">
            <w:r>
              <w:t>TC_HP_017</w:t>
            </w:r>
          </w:p>
        </w:tc>
        <w:tc>
          <w:tcPr>
            <w:tcW w:w="3762" w:type="dxa"/>
            <w:tcBorders>
              <w:left w:val="none" w:sz="0" w:space="0" w:color="auto"/>
              <w:right w:val="none" w:sz="0" w:space="0" w:color="auto"/>
            </w:tcBorders>
          </w:tcPr>
          <w:p w:rsidR="00BA507C" w:rsidRDefault="00BA50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Verify cart icon displays number of added items</w:t>
            </w:r>
          </w:p>
        </w:tc>
        <w:tc>
          <w:tcPr>
            <w:tcW w:w="4968" w:type="dxa"/>
            <w:tcBorders>
              <w:left w:val="none" w:sz="0" w:space="0" w:color="auto"/>
              <w:right w:val="none" w:sz="0" w:space="0" w:color="auto"/>
            </w:tcBorders>
          </w:tcPr>
          <w:p w:rsidR="00BA507C" w:rsidRDefault="00BA50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Check the cart icon reflects the correct item count</w:t>
            </w:r>
          </w:p>
        </w:tc>
      </w:tr>
      <w:tr w:rsidR="00BA507C" w:rsidTr="003B6C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8" w:type="dxa"/>
          </w:tcPr>
          <w:p w:rsidR="00BA507C" w:rsidRDefault="00BA507C" w:rsidP="00E50283">
            <w:r>
              <w:t>TC_HP_018</w:t>
            </w:r>
          </w:p>
        </w:tc>
        <w:tc>
          <w:tcPr>
            <w:tcW w:w="3762" w:type="dxa"/>
          </w:tcPr>
          <w:p w:rsidR="00BA507C" w:rsidRDefault="00BA50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Verify navigation menu opens on clicking the menu icon</w:t>
            </w:r>
          </w:p>
        </w:tc>
        <w:tc>
          <w:tcPr>
            <w:tcW w:w="4968" w:type="dxa"/>
          </w:tcPr>
          <w:p w:rsidR="00BA507C" w:rsidRDefault="00BA50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Ensure side menu opens when menu icon is clicked</w:t>
            </w:r>
          </w:p>
        </w:tc>
      </w:tr>
      <w:tr w:rsidR="00BA507C" w:rsidTr="003B6C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8" w:type="dxa"/>
            <w:tcBorders>
              <w:left w:val="none" w:sz="0" w:space="0" w:color="auto"/>
              <w:right w:val="none" w:sz="0" w:space="0" w:color="auto"/>
            </w:tcBorders>
          </w:tcPr>
          <w:p w:rsidR="00BA507C" w:rsidRDefault="00BA507C" w:rsidP="00E50283">
            <w:r>
              <w:t>TC_HP_019</w:t>
            </w:r>
          </w:p>
        </w:tc>
        <w:tc>
          <w:tcPr>
            <w:tcW w:w="3762" w:type="dxa"/>
            <w:tcBorders>
              <w:left w:val="none" w:sz="0" w:space="0" w:color="auto"/>
              <w:right w:val="none" w:sz="0" w:space="0" w:color="auto"/>
            </w:tcBorders>
          </w:tcPr>
          <w:p w:rsidR="00BA507C" w:rsidRDefault="00BA50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Verify navigation menu contains options: All Items, About, Logout, Reset App State</w:t>
            </w:r>
          </w:p>
        </w:tc>
        <w:tc>
          <w:tcPr>
            <w:tcW w:w="4968" w:type="dxa"/>
            <w:tcBorders>
              <w:left w:val="none" w:sz="0" w:space="0" w:color="auto"/>
              <w:right w:val="none" w:sz="0" w:space="0" w:color="auto"/>
            </w:tcBorders>
          </w:tcPr>
          <w:p w:rsidR="00BA507C" w:rsidRDefault="00BA50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Check side menu contains these 4 links</w:t>
            </w:r>
          </w:p>
        </w:tc>
      </w:tr>
      <w:tr w:rsidR="00BA507C" w:rsidTr="003B6C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8" w:type="dxa"/>
          </w:tcPr>
          <w:p w:rsidR="00BA507C" w:rsidRDefault="00BA507C" w:rsidP="00E50283">
            <w:r>
              <w:t>TC_HP_020</w:t>
            </w:r>
          </w:p>
        </w:tc>
        <w:tc>
          <w:tcPr>
            <w:tcW w:w="3762" w:type="dxa"/>
          </w:tcPr>
          <w:p w:rsidR="00BA507C" w:rsidRDefault="00BA50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Verify logout option logs out the user</w:t>
            </w:r>
          </w:p>
        </w:tc>
        <w:tc>
          <w:tcPr>
            <w:tcW w:w="4968" w:type="dxa"/>
          </w:tcPr>
          <w:p w:rsidR="00BA507C" w:rsidRDefault="00BA50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Click Logout and verify redirection to login page</w:t>
            </w:r>
          </w:p>
        </w:tc>
      </w:tr>
      <w:tr w:rsidR="00BA507C" w:rsidTr="003B6C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8" w:type="dxa"/>
            <w:tcBorders>
              <w:left w:val="none" w:sz="0" w:space="0" w:color="auto"/>
              <w:right w:val="none" w:sz="0" w:space="0" w:color="auto"/>
            </w:tcBorders>
          </w:tcPr>
          <w:p w:rsidR="00BA507C" w:rsidRDefault="00BA507C" w:rsidP="00E50283">
            <w:r>
              <w:t>TC_HP_021</w:t>
            </w:r>
          </w:p>
        </w:tc>
        <w:tc>
          <w:tcPr>
            <w:tcW w:w="3762" w:type="dxa"/>
            <w:tcBorders>
              <w:left w:val="none" w:sz="0" w:space="0" w:color="auto"/>
              <w:right w:val="none" w:sz="0" w:space="0" w:color="auto"/>
            </w:tcBorders>
          </w:tcPr>
          <w:p w:rsidR="00BA507C" w:rsidRDefault="00BA50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Verify clicking on About navigates to external website</w:t>
            </w:r>
          </w:p>
        </w:tc>
        <w:tc>
          <w:tcPr>
            <w:tcW w:w="4968" w:type="dxa"/>
            <w:tcBorders>
              <w:left w:val="none" w:sz="0" w:space="0" w:color="auto"/>
              <w:right w:val="none" w:sz="0" w:space="0" w:color="auto"/>
            </w:tcBorders>
          </w:tcPr>
          <w:p w:rsidR="00BA507C" w:rsidRDefault="00BA50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Ensure About link opens https://saucelabs.com/</w:t>
            </w:r>
          </w:p>
        </w:tc>
      </w:tr>
      <w:tr w:rsidR="00BA507C" w:rsidTr="003B6C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8" w:type="dxa"/>
          </w:tcPr>
          <w:p w:rsidR="00BA507C" w:rsidRDefault="00BA507C" w:rsidP="00E50283">
            <w:r>
              <w:t>TC_HP_022</w:t>
            </w:r>
          </w:p>
        </w:tc>
        <w:tc>
          <w:tcPr>
            <w:tcW w:w="3762" w:type="dxa"/>
          </w:tcPr>
          <w:p w:rsidR="00BA507C" w:rsidRDefault="00BA50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Verify Reset App State resets cart and product buttons</w:t>
            </w:r>
          </w:p>
        </w:tc>
        <w:tc>
          <w:tcPr>
            <w:tcW w:w="4968" w:type="dxa"/>
          </w:tcPr>
          <w:p w:rsidR="00BA507C" w:rsidRDefault="00BA50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Check that clicking reset returns cart and buttons to initial state</w:t>
            </w:r>
          </w:p>
        </w:tc>
      </w:tr>
      <w:tr w:rsidR="00BA507C" w:rsidTr="003B6C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8" w:type="dxa"/>
            <w:tcBorders>
              <w:left w:val="none" w:sz="0" w:space="0" w:color="auto"/>
              <w:right w:val="none" w:sz="0" w:space="0" w:color="auto"/>
            </w:tcBorders>
          </w:tcPr>
          <w:p w:rsidR="00BA507C" w:rsidRDefault="00BA507C" w:rsidP="00E50283">
            <w:r>
              <w:lastRenderedPageBreak/>
              <w:t>TC_HP_023</w:t>
            </w:r>
          </w:p>
        </w:tc>
        <w:tc>
          <w:tcPr>
            <w:tcW w:w="3762" w:type="dxa"/>
            <w:tcBorders>
              <w:left w:val="none" w:sz="0" w:space="0" w:color="auto"/>
              <w:right w:val="none" w:sz="0" w:space="0" w:color="auto"/>
            </w:tcBorders>
          </w:tcPr>
          <w:p w:rsidR="00BA507C" w:rsidRDefault="00BA50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Verify social media links in footer</w:t>
            </w:r>
          </w:p>
        </w:tc>
        <w:tc>
          <w:tcPr>
            <w:tcW w:w="4968" w:type="dxa"/>
            <w:tcBorders>
              <w:left w:val="none" w:sz="0" w:space="0" w:color="auto"/>
              <w:right w:val="none" w:sz="0" w:space="0" w:color="auto"/>
            </w:tcBorders>
          </w:tcPr>
          <w:p w:rsidR="00BA507C" w:rsidRDefault="00BA50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Check that Twitter, Facebook, LinkedIn icons redirect to the respective pages</w:t>
            </w:r>
          </w:p>
        </w:tc>
      </w:tr>
      <w:tr w:rsidR="00BA507C" w:rsidTr="003B6C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8" w:type="dxa"/>
          </w:tcPr>
          <w:p w:rsidR="00BA507C" w:rsidRDefault="00BA507C" w:rsidP="00E50283">
            <w:r>
              <w:t>TC_HP_024</w:t>
            </w:r>
          </w:p>
        </w:tc>
        <w:tc>
          <w:tcPr>
            <w:tcW w:w="3762" w:type="dxa"/>
          </w:tcPr>
          <w:p w:rsidR="00BA507C" w:rsidRDefault="00BA50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Verify all 6 products are displayed</w:t>
            </w:r>
          </w:p>
        </w:tc>
        <w:tc>
          <w:tcPr>
            <w:tcW w:w="4968" w:type="dxa"/>
          </w:tcPr>
          <w:p w:rsidR="00BA507C" w:rsidRDefault="00BA50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Ensure there are exactly 6 products on the homepage</w:t>
            </w:r>
          </w:p>
        </w:tc>
      </w:tr>
    </w:tbl>
    <w:p w:rsidR="00603A75" w:rsidRDefault="00603A75"/>
    <w:sectPr w:rsidR="00603A75" w:rsidSect="003B6CC2">
      <w:headerReference w:type="default" r:id="rId9"/>
      <w:pgSz w:w="12240" w:h="15840"/>
      <w:pgMar w:top="1440" w:right="1440" w:bottom="1440" w:left="1440" w:header="144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03A75" w:rsidRDefault="00603A75" w:rsidP="00BA507C">
      <w:pPr>
        <w:spacing w:after="0" w:line="240" w:lineRule="auto"/>
      </w:pPr>
      <w:r>
        <w:separator/>
      </w:r>
    </w:p>
  </w:endnote>
  <w:endnote w:type="continuationSeparator" w:id="0">
    <w:p w:rsidR="00603A75" w:rsidRDefault="00603A75" w:rsidP="00BA50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03A75" w:rsidRDefault="00603A75" w:rsidP="00BA507C">
      <w:pPr>
        <w:spacing w:after="0" w:line="240" w:lineRule="auto"/>
      </w:pPr>
      <w:r>
        <w:separator/>
      </w:r>
    </w:p>
  </w:footnote>
  <w:footnote w:type="continuationSeparator" w:id="0">
    <w:p w:rsidR="00603A75" w:rsidRDefault="00603A75" w:rsidP="00BA50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6CC2" w:rsidRPr="003B6CC2" w:rsidRDefault="003B6CC2" w:rsidP="003B6CC2">
    <w:pPr>
      <w:pStyle w:val="Header"/>
      <w:rPr>
        <w:b/>
        <w:bCs/>
      </w:rPr>
    </w:pPr>
    <w:r w:rsidRPr="003B6CC2">
      <w:rPr>
        <w:b/>
        <w:bCs/>
      </w:rPr>
      <w:t>Project Name: Swag Labs - E-Commerce Website Automation</w:t>
    </w:r>
  </w:p>
  <w:p w:rsidR="003B6CC2" w:rsidRPr="003B6CC2" w:rsidRDefault="003B6CC2" w:rsidP="003B6CC2">
    <w:pPr>
      <w:pStyle w:val="Header"/>
      <w:rPr>
        <w:b/>
        <w:bCs/>
      </w:rPr>
    </w:pPr>
    <w:r w:rsidRPr="003B6CC2">
      <w:rPr>
        <w:b/>
        <w:bCs/>
      </w:rPr>
      <w:t>Page Name: Homepage</w:t>
    </w:r>
  </w:p>
  <w:p w:rsidR="003B6CC2" w:rsidRPr="003B6CC2" w:rsidRDefault="003B6CC2" w:rsidP="003B6CC2">
    <w:pPr>
      <w:pStyle w:val="Header"/>
      <w:rPr>
        <w:b/>
        <w:bCs/>
      </w:rPr>
    </w:pPr>
    <w:r w:rsidRPr="003B6CC2">
      <w:rPr>
        <w:b/>
        <w:bCs/>
      </w:rPr>
      <w:t>Test Type: Functional</w:t>
    </w:r>
    <w:proofErr w:type="gramStart"/>
    <w:r w:rsidRPr="003B6CC2">
      <w:rPr>
        <w:b/>
        <w:bCs/>
      </w:rPr>
      <w:t xml:space="preserve">, </w:t>
    </w:r>
    <w:r w:rsidRPr="003B6CC2">
      <w:rPr>
        <w:b/>
        <w:bCs/>
      </w:rPr>
      <w:t xml:space="preserve"> UI</w:t>
    </w:r>
    <w:proofErr w:type="gramEnd"/>
    <w:r w:rsidRPr="003B6CC2">
      <w:rPr>
        <w:b/>
        <w:bCs/>
      </w:rPr>
      <w:t xml:space="preserve"> Testing</w:t>
    </w:r>
    <w:r w:rsidRPr="003B6CC2">
      <w:rPr>
        <w:b/>
        <w:bCs/>
      </w:rPr>
      <w:t xml:space="preserve"> &amp; Accessibility Testing </w:t>
    </w:r>
  </w:p>
  <w:p w:rsidR="003B6CC2" w:rsidRPr="003B6CC2" w:rsidRDefault="003B6CC2" w:rsidP="003B6CC2">
    <w:pPr>
      <w:pStyle w:val="Header"/>
      <w:rPr>
        <w:b/>
        <w:bCs/>
      </w:rPr>
    </w:pPr>
    <w:r w:rsidRPr="003B6CC2">
      <w:rPr>
        <w:b/>
        <w:bCs/>
      </w:rPr>
      <w:t>Tested By: Narendra Kumar</w:t>
    </w:r>
  </w:p>
  <w:p w:rsidR="003B6CC2" w:rsidRPr="003B6CC2" w:rsidRDefault="003B6CC2" w:rsidP="003B6CC2">
    <w:pPr>
      <w:pStyle w:val="Header"/>
      <w:rPr>
        <w:b/>
        <w:bCs/>
      </w:rPr>
    </w:pPr>
    <w:r w:rsidRPr="003B6CC2">
      <w:rPr>
        <w:b/>
        <w:bCs/>
      </w:rPr>
      <w:t>Test Tool: Manual Testing</w:t>
    </w:r>
    <w:r w:rsidRPr="003B6CC2">
      <w:rPr>
        <w:b/>
        <w:bCs/>
      </w:rPr>
      <w:t xml:space="preserve"> &amp; Automation</w:t>
    </w:r>
  </w:p>
  <w:p w:rsidR="003B6CC2" w:rsidRPr="003B6CC2" w:rsidRDefault="003B6CC2" w:rsidP="003B6CC2">
    <w:pPr>
      <w:pStyle w:val="Header"/>
      <w:rPr>
        <w:b/>
        <w:bCs/>
      </w:rPr>
    </w:pPr>
    <w:r w:rsidRPr="003B6CC2">
      <w:rPr>
        <w:b/>
        <w:bCs/>
      </w:rPr>
      <w:t>Browser Used: Chrome (Latest Version)</w:t>
    </w:r>
  </w:p>
  <w:p w:rsidR="003B6CC2" w:rsidRPr="003B6CC2" w:rsidRDefault="003B6CC2" w:rsidP="003B6CC2">
    <w:pPr>
      <w:pStyle w:val="Header"/>
      <w:rPr>
        <w:b/>
        <w:bCs/>
      </w:rPr>
    </w:pPr>
    <w:r w:rsidRPr="003B6CC2">
      <w:rPr>
        <w:b/>
        <w:bCs/>
      </w:rPr>
      <w:t>Site Link: https://www.saucedemo.com/inventory.html</w:t>
    </w:r>
  </w:p>
  <w:p w:rsidR="003B6CC2" w:rsidRPr="003B6CC2" w:rsidRDefault="003B6CC2" w:rsidP="003B6CC2">
    <w:pPr>
      <w:pStyle w:val="Header"/>
      <w:rPr>
        <w:b/>
        <w:bCs/>
      </w:rPr>
    </w:pPr>
    <w:r w:rsidRPr="003B6CC2">
      <w:rPr>
        <w:b/>
        <w:bCs/>
      </w:rPr>
      <w:t>Environment: QA / Staging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6CC2"/>
    <w:rsid w:val="00603A75"/>
    <w:rsid w:val="00A93974"/>
    <w:rsid w:val="00AA1D8D"/>
    <w:rsid w:val="00B47730"/>
    <w:rsid w:val="00BA507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611FF7C-6714-43FF-A928-C3F09A06E8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412</Words>
  <Characters>2352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2759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7</cp:revision>
  <dcterms:created xsi:type="dcterms:W3CDTF">2013-12-23T23:15:00Z</dcterms:created>
  <dcterms:modified xsi:type="dcterms:W3CDTF">2025-04-06T19:46:00Z</dcterms:modified>
  <cp:category/>
</cp:coreProperties>
</file>